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Leo Vacadias: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59173299637.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