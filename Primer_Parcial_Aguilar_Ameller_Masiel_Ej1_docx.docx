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/>
          <w:sz w:val="72"/>
        </w:rPr>
        <w:t>Company Name Here</w:t>
      </w:r>
    </w:p>
    <w:p>
      <w:pPr>
        <w:spacing w:line="276" w:lineRule="auto" w:after="0"/>
        <w:jc w:val="center"/>
      </w:pPr>
      <w:r>
        <w:t>[Street Address], [City, ST ZIP Code]</w:t>
      </w:r>
    </w:p>
    <w:p>
      <w:pPr>
        <w:spacing w:line="276" w:lineRule="auto" w:after="0"/>
        <w:jc w:val="center"/>
      </w:pPr>
      <w:r>
        <w:t>[Phone: 555-555-55555] [Fax: 123-123-123456]</w:t>
      </w:r>
    </w:p>
    <w:p>
      <w:pPr>
        <w:spacing w:line="276" w:lineRule="auto" w:after="0"/>
        <w:jc w:val="center"/>
      </w:pPr>
      <w:r>
        <w:t>[abc@example.com]</w:t>
      </w:r>
    </w:p>
    <w:p>
      <w:pPr>
        <w:spacing w:line="276" w:lineRule="auto" w:after="0"/>
        <w:jc w:val="center"/>
      </w:pPr>
      <w:r>
        <w:rPr>
          <w:rFonts w:ascii="Arial" w:hAnsi="Arial"/>
          <w:b/>
          <w:sz w:val="74"/>
        </w:rPr>
        <w:t>Contract of Sale</w:t>
      </w:r>
    </w:p>
    <w:p/>
    <w:p>
      <w:r>
        <w:t>THIS AGREEMENT made this _____ day of ____, 20_, by and between _____ (First Party) and ______ (Second Party).</w:t>
      </w:r>
    </w:p>
    <w:p>
      <w:r>
        <w:t>WITNESSETH: That in consideration of the mutual covenants and agreements to be kept and performed on the part of said parties hereto, respectively as herein stated:</w:t>
      </w:r>
    </w:p>
    <w:p>
      <w:r>
        <w:t>I.</w:t>
        <w:tab/>
        <w:t>Said party of the first part covenants and agrees that it shall:</w:t>
      </w:r>
    </w:p>
    <w:p>
      <w:r>
        <w:tab/>
        <w:t>_________________</w:t>
      </w:r>
    </w:p>
    <w:p>
      <w:r>
        <w:tab/>
        <w:t>_________________</w:t>
      </w:r>
    </w:p>
    <w:p>
      <w:r>
        <w:tab/>
        <w:t>_________________</w:t>
      </w:r>
    </w:p>
    <w:p>
      <w:r>
        <w:t>II.</w:t>
        <w:tab/>
        <w:t>And said party of the second part covenants and agrees that it shall:</w:t>
      </w:r>
    </w:p>
    <w:p>
      <w:r>
        <w:tab/>
        <w:t>_________________</w:t>
      </w:r>
    </w:p>
    <w:p>
      <w:r>
        <w:tab/>
        <w:t>_________________</w:t>
      </w:r>
    </w:p>
    <w:p>
      <w:r>
        <w:t>III.</w:t>
        <w:tab/>
        <w:t>Other terms to be observed by and between the parties:</w:t>
      </w:r>
    </w:p>
    <w:p>
      <w:r>
        <w:tab/>
        <w:t>_________________</w:t>
      </w:r>
    </w:p>
    <w:p>
      <w:r>
        <w:tab/>
        <w:t>_________________</w:t>
      </w:r>
    </w:p>
    <w:p>
      <w:r>
        <w:tab/>
        <w:t>_________________</w:t>
      </w:r>
    </w:p>
    <w:p>
      <w:r>
        <w:tab/>
        <w:t>_________________</w:t>
      </w:r>
    </w:p>
    <w:p>
      <w:r>
        <w:rPr>
          <w:u w:val="single"/>
        </w:rPr>
        <w:t>Form of payment</w:t>
      </w:r>
    </w:p>
    <w:p>
      <w:r>
        <w:t>o</w:t>
        <w:tab/>
        <w:t>Prepayment,</w:t>
      </w:r>
    </w:p>
    <w:p>
      <w:r>
        <w:t>o</w:t>
        <w:tab/>
        <w:t>open account with remittance at specified date</w:t>
      </w:r>
    </w:p>
    <w:p>
      <w:r>
        <w:t>o</w:t>
        <w:tab/>
        <w:t>letter of credit,</w:t>
      </w:r>
    </w:p>
    <w:p>
      <w:r>
        <w:t>o</w:t>
        <w:tab/>
        <w:t>payment by compensated acceptable third party such as parent company or guarantor.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t>Purchaser Details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Telephone</w:t>
            </w:r>
          </w:p>
        </w:tc>
        <w:tc>
          <w:tcPr>
            <w:tcW w:type="dxa" w:w="4320"/>
          </w:tcPr>
          <w:p>
            <w:r>
              <w:t>Email</w:t>
            </w:r>
          </w:p>
        </w:tc>
      </w:tr>
      <w:tr>
        <w:tc>
          <w:tcPr>
            <w:tcW w:type="dxa" w:w="8640"/>
            <w:gridSpan w:val="2"/>
          </w:tcPr>
          <w:p>
            <w:r>
              <w:t>Recipient(s): List all recipients and contact information below.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Contact Information</w:t>
            </w:r>
          </w:p>
        </w:tc>
        <w:tc>
          <w:tcPr>
            <w:tcW w:type="dxa" w:w="2880"/>
          </w:tcPr>
          <w:p>
            <w:r>
              <w:t>Relationship to Recipient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t>Interment Rights Details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Cemetery</w:t>
            </w:r>
          </w:p>
        </w:tc>
      </w:tr>
      <w:tr>
        <w:tc>
          <w:tcPr>
            <w:tcW w:type="dxa" w:w="2160"/>
          </w:tcPr>
          <w:p>
            <w:r>
              <w:t>No. of Graves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Plot</w:t>
            </w:r>
          </w:p>
        </w:tc>
        <w:tc>
          <w:tcPr>
            <w:tcW w:type="dxa" w:w="2160"/>
          </w:tcPr>
          <w:p>
            <w:r>
              <w:t>Quadrant(s)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Notes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t>Deceased Information (if applicable)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Name</w:t>
            </w:r>
          </w:p>
        </w:tc>
      </w:tr>
      <w:tr>
        <w:tc>
          <w:tcPr>
            <w:tcW w:type="dxa" w:w="2880"/>
          </w:tcPr>
          <w:p>
            <w:r>
              <w:t>Place of Death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Date of Death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