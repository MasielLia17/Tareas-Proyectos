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La Paz, 25 de May de 2025</w:t>
      </w:r>
    </w:p>
    <w:p/>
    <w:p>
      <w:r>
        <w:t>Carmen Mendoza:</w:t>
      </w:r>
    </w:p>
    <w:p/>
    <w:p>
      <w:r>
        <w:t xml:space="preserve">Espero que esta carta le encuentre bien. Me dirijo a usted para compartir </w:t>
      </w:r>
      <w:r>
        <w:rPr>
          <w:b/>
        </w:rPr>
        <w:t>información importante sobre su número de contacto.</w:t>
      </w:r>
    </w:p>
    <w:p/>
    <w:p>
      <w:r>
        <w:t>Según nuestros registros, su número de celular es: 59173299629.</w:t>
      </w:r>
    </w:p>
    <w:p/>
    <w:p>
      <w:r>
        <w:t>Por favor, verifique que esta información sea correcta y no dude en contactarnos si necesita alguna aclaración o actualización de sus datos.</w:t>
      </w:r>
    </w:p>
    <w:p/>
    <w:p>
      <w:pPr>
        <w:jc w:val="right"/>
      </w:pPr>
      <w:r>
        <w:t>Atentamente,</w:t>
      </w:r>
    </w:p>
    <w:p/>
    <w:p>
      <w:pPr>
        <w:jc w:val="right"/>
      </w:pPr>
      <w:r>
        <w:t>El equipo de atención al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