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Abram Ticona Ayala: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59173299627.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