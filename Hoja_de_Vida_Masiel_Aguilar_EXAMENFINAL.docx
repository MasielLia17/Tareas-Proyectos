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0A5C" w14:textId="77777777" w:rsidR="006F371C" w:rsidRPr="00C019D9" w:rsidRDefault="00000000">
      <w:pPr>
        <w:pStyle w:val="Ttulo1"/>
        <w:jc w:val="center"/>
        <w:rPr>
          <w:lang w:val="es-MX"/>
        </w:rPr>
      </w:pPr>
      <w:r w:rsidRPr="00C019D9">
        <w:rPr>
          <w:lang w:val="es-MX"/>
        </w:rPr>
        <w:t>HOJA DE VIDA</w:t>
      </w:r>
    </w:p>
    <w:p w14:paraId="1EE81AB4" w14:textId="77777777" w:rsidR="006F371C" w:rsidRPr="00C019D9" w:rsidRDefault="00000000">
      <w:pPr>
        <w:pStyle w:val="Ttulo2"/>
        <w:rPr>
          <w:lang w:val="es-MX"/>
        </w:rPr>
      </w:pPr>
      <w:r w:rsidRPr="00C019D9">
        <w:rPr>
          <w:lang w:val="es-MX"/>
        </w:rPr>
        <w:t>Datos Personales:</w:t>
      </w:r>
    </w:p>
    <w:p w14:paraId="49553678" w14:textId="77777777" w:rsidR="006F371C" w:rsidRPr="00C019D9" w:rsidRDefault="00000000">
      <w:pPr>
        <w:rPr>
          <w:lang w:val="es-MX"/>
        </w:rPr>
      </w:pPr>
      <w:r w:rsidRPr="00C019D9">
        <w:rPr>
          <w:lang w:val="es-MX"/>
        </w:rPr>
        <w:t xml:space="preserve">Nombre completo: Masiel </w:t>
      </w:r>
      <w:proofErr w:type="spellStart"/>
      <w:r w:rsidRPr="00C019D9">
        <w:rPr>
          <w:lang w:val="es-MX"/>
        </w:rPr>
        <w:t>Lia</w:t>
      </w:r>
      <w:proofErr w:type="spellEnd"/>
      <w:r w:rsidRPr="00C019D9">
        <w:rPr>
          <w:lang w:val="es-MX"/>
        </w:rPr>
        <w:t xml:space="preserve"> Aguilar </w:t>
      </w:r>
      <w:proofErr w:type="spellStart"/>
      <w:r w:rsidRPr="00C019D9">
        <w:rPr>
          <w:lang w:val="es-MX"/>
        </w:rPr>
        <w:t>Ameller</w:t>
      </w:r>
      <w:proofErr w:type="spellEnd"/>
    </w:p>
    <w:p w14:paraId="65177395" w14:textId="77777777" w:rsidR="006F371C" w:rsidRPr="00C019D9" w:rsidRDefault="00000000">
      <w:pPr>
        <w:rPr>
          <w:lang w:val="es-MX"/>
        </w:rPr>
      </w:pPr>
      <w:r w:rsidRPr="00C019D9">
        <w:rPr>
          <w:lang w:val="es-MX"/>
        </w:rPr>
        <w:t>Cédula de identidad: 10931401 LP</w:t>
      </w:r>
    </w:p>
    <w:p w14:paraId="4FB9FABD" w14:textId="77777777" w:rsidR="006F371C" w:rsidRPr="00C019D9" w:rsidRDefault="00000000">
      <w:pPr>
        <w:rPr>
          <w:lang w:val="es-MX"/>
        </w:rPr>
      </w:pPr>
      <w:r w:rsidRPr="00C019D9">
        <w:rPr>
          <w:lang w:val="es-MX"/>
        </w:rPr>
        <w:t>Fecha de nacimiento: 17/09/2005</w:t>
      </w:r>
    </w:p>
    <w:p w14:paraId="2CD4F5CF" w14:textId="04048683" w:rsidR="006F371C" w:rsidRPr="00C019D9" w:rsidRDefault="00000000">
      <w:pPr>
        <w:rPr>
          <w:lang w:val="es-MX"/>
        </w:rPr>
      </w:pPr>
      <w:r w:rsidRPr="00C019D9">
        <w:rPr>
          <w:lang w:val="es-MX"/>
        </w:rPr>
        <w:t>Dirección: Zona Sur Achumani</w:t>
      </w:r>
      <w:r w:rsidR="00C151D8">
        <w:rPr>
          <w:lang w:val="es-MX"/>
        </w:rPr>
        <w:t>.</w:t>
      </w:r>
      <w:r w:rsidR="00C019D9" w:rsidRPr="00C019D9">
        <w:rPr>
          <w:lang w:val="es-MX"/>
        </w:rPr>
        <w:t xml:space="preserve"> </w:t>
      </w:r>
      <w:r w:rsidRPr="00C019D9">
        <w:rPr>
          <w:lang w:val="es-MX"/>
        </w:rPr>
        <w:t>Calle Girasoles</w:t>
      </w:r>
      <w:r w:rsidR="00C019D9" w:rsidRPr="00C019D9">
        <w:rPr>
          <w:lang w:val="es-MX"/>
        </w:rPr>
        <w:t xml:space="preserve">. </w:t>
      </w:r>
      <w:r w:rsidRPr="00C019D9">
        <w:rPr>
          <w:lang w:val="es-MX"/>
        </w:rPr>
        <w:t>Condominio Innova 18</w:t>
      </w:r>
    </w:p>
    <w:p w14:paraId="00E6D52E" w14:textId="77777777" w:rsidR="006F371C" w:rsidRPr="00C019D9" w:rsidRDefault="00000000">
      <w:pPr>
        <w:rPr>
          <w:lang w:val="es-MX"/>
        </w:rPr>
      </w:pPr>
      <w:r w:rsidRPr="00C019D9">
        <w:rPr>
          <w:lang w:val="es-MX"/>
        </w:rPr>
        <w:t>Teléfono: 76579363</w:t>
      </w:r>
    </w:p>
    <w:p w14:paraId="328CE40F" w14:textId="77777777" w:rsidR="006F371C" w:rsidRPr="00C019D9" w:rsidRDefault="00000000">
      <w:pPr>
        <w:rPr>
          <w:lang w:val="es-MX"/>
        </w:rPr>
      </w:pPr>
      <w:r w:rsidRPr="00C019D9">
        <w:rPr>
          <w:lang w:val="es-MX"/>
        </w:rPr>
        <w:t>Correo electrónico: masiliagui13@gmail.com</w:t>
      </w:r>
    </w:p>
    <w:p w14:paraId="6215DC94" w14:textId="77777777" w:rsidR="006F371C" w:rsidRPr="00C019D9" w:rsidRDefault="00000000">
      <w:pPr>
        <w:pStyle w:val="Ttulo2"/>
        <w:rPr>
          <w:lang w:val="es-MX"/>
        </w:rPr>
      </w:pPr>
      <w:r w:rsidRPr="00C019D9">
        <w:rPr>
          <w:lang w:val="es-MX"/>
        </w:rPr>
        <w:t>Perfil Profesional:</w:t>
      </w:r>
    </w:p>
    <w:p w14:paraId="7BBC09E4" w14:textId="77777777" w:rsidR="006F371C" w:rsidRPr="00C019D9" w:rsidRDefault="00000000">
      <w:pPr>
        <w:rPr>
          <w:lang w:val="es-MX"/>
        </w:rPr>
      </w:pPr>
      <w:r w:rsidRPr="00C019D9">
        <w:rPr>
          <w:lang w:val="es-MX"/>
        </w:rPr>
        <w:t>Estudiante de Bioingeniería con interés en el desarrollo sostenible, los recursos naturales y la gestión ambiental. Comprometida con la participación comunitaria, la formación académica continua y la promoción de los derechos intelectuales y sociales. Busco oportunidades para aplicar mis conocimientos en proyectos educativos, sociales y medioambientales.</w:t>
      </w:r>
    </w:p>
    <w:p w14:paraId="77D47C8A" w14:textId="77777777" w:rsidR="006F371C" w:rsidRPr="00C019D9" w:rsidRDefault="00000000">
      <w:pPr>
        <w:pStyle w:val="Ttulo2"/>
        <w:rPr>
          <w:lang w:val="es-MX"/>
        </w:rPr>
      </w:pPr>
      <w:r w:rsidRPr="00C019D9">
        <w:rPr>
          <w:lang w:val="es-MX"/>
        </w:rPr>
        <w:t>Formación Académica:</w:t>
      </w:r>
    </w:p>
    <w:p w14:paraId="2DBABF22" w14:textId="77777777" w:rsidR="006F371C" w:rsidRPr="00C019D9" w:rsidRDefault="00000000">
      <w:pPr>
        <w:rPr>
          <w:lang w:val="es-MX"/>
        </w:rPr>
      </w:pPr>
      <w:r w:rsidRPr="00C019D9">
        <w:rPr>
          <w:lang w:val="es-MX"/>
        </w:rPr>
        <w:t>Título de Bachiller, Modalidad Humanística</w:t>
      </w:r>
      <w:r w:rsidRPr="00C019D9">
        <w:rPr>
          <w:lang w:val="es-MX"/>
        </w:rPr>
        <w:br/>
        <w:t>Emitido por el Ministerio de Educación (SEDUCA)</w:t>
      </w:r>
      <w:r w:rsidRPr="00C019D9">
        <w:rPr>
          <w:lang w:val="es-MX"/>
        </w:rPr>
        <w:br/>
        <w:t>FEPPA - San Calixto — La Paz, Bolivia</w:t>
      </w:r>
      <w:r w:rsidRPr="00C019D9">
        <w:rPr>
          <w:lang w:val="es-MX"/>
        </w:rPr>
        <w:br/>
        <w:t>2011 – 2023</w:t>
      </w:r>
    </w:p>
    <w:p w14:paraId="70433EB6" w14:textId="60FA0CB4" w:rsidR="006F371C" w:rsidRPr="00C019D9" w:rsidRDefault="00000000">
      <w:pPr>
        <w:rPr>
          <w:lang w:val="es-MX"/>
        </w:rPr>
      </w:pPr>
      <w:r w:rsidRPr="00C019D9">
        <w:rPr>
          <w:lang w:val="es-MX"/>
        </w:rPr>
        <w:t>Estudios en curso: Bioingeniería en Recursos Naturales</w:t>
      </w:r>
      <w:r w:rsidRPr="00C019D9">
        <w:rPr>
          <w:lang w:val="es-MX"/>
        </w:rPr>
        <w:br/>
        <w:t xml:space="preserve">Universidad </w:t>
      </w:r>
      <w:r w:rsidR="00C019D9">
        <w:rPr>
          <w:lang w:val="es-MX"/>
        </w:rPr>
        <w:t>Privada Boliviana - UPB</w:t>
      </w:r>
    </w:p>
    <w:p w14:paraId="5EC9B145" w14:textId="77777777" w:rsidR="006F371C" w:rsidRDefault="00000000">
      <w:pPr>
        <w:pStyle w:val="Ttulo2"/>
      </w:pPr>
      <w:proofErr w:type="spellStart"/>
      <w:r>
        <w:t>Cursos</w:t>
      </w:r>
      <w:proofErr w:type="spellEnd"/>
      <w:r>
        <w:t xml:space="preserve"> y </w:t>
      </w:r>
      <w:proofErr w:type="spellStart"/>
      <w:r>
        <w:t>Certificaciones</w:t>
      </w:r>
      <w:proofErr w:type="spellEnd"/>
      <w:r>
        <w:t>:</w:t>
      </w:r>
    </w:p>
    <w:p w14:paraId="7AA2864B" w14:textId="77777777" w:rsidR="006F371C" w:rsidRPr="00C019D9" w:rsidRDefault="00000000">
      <w:pPr>
        <w:pStyle w:val="Listaconvietas"/>
        <w:rPr>
          <w:lang w:val="es-MX"/>
        </w:rPr>
      </w:pPr>
      <w:r w:rsidRPr="00C019D9">
        <w:rPr>
          <w:lang w:val="es-MX"/>
        </w:rPr>
        <w:t xml:space="preserve">- Participación en el proyecto 'Juntos por el bien común, por una La Paz de Mil Colores - Barrio </w:t>
      </w:r>
      <w:proofErr w:type="spellStart"/>
      <w:r w:rsidRPr="00C019D9">
        <w:rPr>
          <w:lang w:val="es-MX"/>
        </w:rPr>
        <w:t>Kenani</w:t>
      </w:r>
      <w:proofErr w:type="spellEnd"/>
      <w:r w:rsidRPr="00C019D9">
        <w:rPr>
          <w:lang w:val="es-MX"/>
        </w:rPr>
        <w:t xml:space="preserve"> Pata' en representación del Colegio FEPPA San Calixto. Certificado otorgado por la Secretaría Municipal de Gestión Integral de Riesgos del GAMLP (equivalente a cinco horas de trabajo comunitario).</w:t>
      </w:r>
    </w:p>
    <w:p w14:paraId="4806F078" w14:textId="77777777" w:rsidR="006F371C" w:rsidRPr="00C019D9" w:rsidRDefault="00000000">
      <w:pPr>
        <w:pStyle w:val="Listaconvietas"/>
        <w:rPr>
          <w:lang w:val="es-MX"/>
        </w:rPr>
      </w:pPr>
      <w:r w:rsidRPr="00C019D9">
        <w:rPr>
          <w:lang w:val="es-MX"/>
        </w:rPr>
        <w:t xml:space="preserve">- Participación como </w:t>
      </w:r>
      <w:proofErr w:type="gramStart"/>
      <w:r w:rsidRPr="00C019D9">
        <w:rPr>
          <w:lang w:val="es-MX"/>
        </w:rPr>
        <w:t>Delegada</w:t>
      </w:r>
      <w:proofErr w:type="gramEnd"/>
      <w:r w:rsidRPr="00C019D9">
        <w:rPr>
          <w:lang w:val="es-MX"/>
        </w:rPr>
        <w:t xml:space="preserve"> en el Modelo de Naciones Unidas SIMUNPAZ SENIOR 2022.</w:t>
      </w:r>
    </w:p>
    <w:p w14:paraId="4D4403EF" w14:textId="77777777" w:rsidR="006F371C" w:rsidRPr="00C019D9" w:rsidRDefault="00000000">
      <w:pPr>
        <w:pStyle w:val="Listaconvietas"/>
        <w:rPr>
          <w:lang w:val="es-MX"/>
        </w:rPr>
      </w:pPr>
      <w:r w:rsidRPr="00C019D9">
        <w:rPr>
          <w:lang w:val="es-MX"/>
        </w:rPr>
        <w:t>- Participación como Oficial de Conferencias en el Modelo de Naciones Unidas IGMUN 2023, realizado en el Colegio FEPPA San Calixto.</w:t>
      </w:r>
    </w:p>
    <w:p w14:paraId="4557C795" w14:textId="77777777" w:rsidR="006F371C" w:rsidRPr="00C019D9" w:rsidRDefault="00000000">
      <w:pPr>
        <w:pStyle w:val="Listaconvietas"/>
        <w:rPr>
          <w:lang w:val="es-MX"/>
        </w:rPr>
      </w:pPr>
      <w:r w:rsidRPr="00C019D9">
        <w:rPr>
          <w:lang w:val="es-MX"/>
        </w:rPr>
        <w:t>- Certificada por el Ministerio de Desarrollo Productivo y Economía Plural a través del SENAPI como autora de la obra 'Una gotita de mi alma', parte de la compilación 'Producciones Literarias 1, San Calix</w:t>
      </w:r>
      <w:r>
        <w:t>﻿</w:t>
      </w:r>
      <w:proofErr w:type="spellStart"/>
      <w:r w:rsidRPr="00C019D9">
        <w:rPr>
          <w:lang w:val="es-MX"/>
        </w:rPr>
        <w:t>to</w:t>
      </w:r>
      <w:proofErr w:type="spellEnd"/>
      <w:r w:rsidRPr="00C019D9">
        <w:rPr>
          <w:lang w:val="es-MX"/>
        </w:rPr>
        <w:t xml:space="preserve"> - Primero de Secundaria', en el marco del programa 'Mi Primera Obra, Mi Primer Registro'.</w:t>
      </w:r>
    </w:p>
    <w:p w14:paraId="53907E36" w14:textId="77777777" w:rsidR="006F371C" w:rsidRPr="00C019D9" w:rsidRDefault="00000000">
      <w:pPr>
        <w:pStyle w:val="Listaconvietas"/>
        <w:rPr>
          <w:lang w:val="es-MX"/>
        </w:rPr>
      </w:pPr>
      <w:r w:rsidRPr="00C019D9">
        <w:rPr>
          <w:lang w:val="es-MX"/>
        </w:rPr>
        <w:lastRenderedPageBreak/>
        <w:t xml:space="preserve">- Técnico Medio en </w:t>
      </w:r>
      <w:proofErr w:type="gramStart"/>
      <w:r w:rsidRPr="00C019D9">
        <w:rPr>
          <w:lang w:val="es-MX"/>
        </w:rPr>
        <w:t>Inglés</w:t>
      </w:r>
      <w:proofErr w:type="gramEnd"/>
      <w:r w:rsidRPr="00C019D9">
        <w:rPr>
          <w:lang w:val="es-MX"/>
        </w:rPr>
        <w:t xml:space="preserve"> — Centro Boliviano Americano (CBA), La Paz, Bolivia (2019 – 2023).</w:t>
      </w:r>
    </w:p>
    <w:p w14:paraId="6946CAB6" w14:textId="77777777" w:rsidR="006F371C" w:rsidRPr="00C019D9" w:rsidRDefault="00000000">
      <w:pPr>
        <w:pStyle w:val="Ttulo2"/>
        <w:rPr>
          <w:lang w:val="es-MX"/>
        </w:rPr>
      </w:pPr>
      <w:r w:rsidRPr="00C019D9">
        <w:rPr>
          <w:lang w:val="es-MX"/>
        </w:rPr>
        <w:t>Habilidades Técnicas:</w:t>
      </w:r>
    </w:p>
    <w:p w14:paraId="5BDB93F0" w14:textId="77777777" w:rsidR="006F371C" w:rsidRPr="00C019D9" w:rsidRDefault="00000000">
      <w:pPr>
        <w:rPr>
          <w:lang w:val="es-MX"/>
        </w:rPr>
      </w:pPr>
      <w:r w:rsidRPr="00C019D9">
        <w:rPr>
          <w:lang w:val="es-MX"/>
        </w:rPr>
        <w:t>Manejo de software: LaTeX</w:t>
      </w:r>
    </w:p>
    <w:p w14:paraId="11C746A4" w14:textId="77777777" w:rsidR="006F371C" w:rsidRPr="00C019D9" w:rsidRDefault="00000000">
      <w:pPr>
        <w:rPr>
          <w:lang w:val="es-MX"/>
        </w:rPr>
      </w:pPr>
      <w:r w:rsidRPr="00C019D9">
        <w:rPr>
          <w:lang w:val="es-MX"/>
        </w:rPr>
        <w:t xml:space="preserve">Idiomas: </w:t>
      </w:r>
      <w:proofErr w:type="gramStart"/>
      <w:r w:rsidRPr="00C019D9">
        <w:rPr>
          <w:lang w:val="es-MX"/>
        </w:rPr>
        <w:t>Español</w:t>
      </w:r>
      <w:proofErr w:type="gramEnd"/>
      <w:r w:rsidRPr="00C019D9">
        <w:rPr>
          <w:lang w:val="es-MX"/>
        </w:rPr>
        <w:t xml:space="preserve"> (nativo), </w:t>
      </w:r>
      <w:proofErr w:type="gramStart"/>
      <w:r w:rsidRPr="00C019D9">
        <w:rPr>
          <w:lang w:val="es-MX"/>
        </w:rPr>
        <w:t>Inglés</w:t>
      </w:r>
      <w:proofErr w:type="gramEnd"/>
      <w:r w:rsidRPr="00C019D9">
        <w:rPr>
          <w:lang w:val="es-MX"/>
        </w:rPr>
        <w:t xml:space="preserve"> (intermedio)</w:t>
      </w:r>
    </w:p>
    <w:p w14:paraId="24EDBD00" w14:textId="77777777" w:rsidR="006F371C" w:rsidRPr="00C019D9" w:rsidRDefault="00000000">
      <w:pPr>
        <w:rPr>
          <w:lang w:val="es-MX"/>
        </w:rPr>
      </w:pPr>
      <w:r w:rsidRPr="00C019D9">
        <w:rPr>
          <w:lang w:val="es-MX"/>
        </w:rPr>
        <w:t>Otros: Redacción técnica, trabajo en equipo, liderazgo</w:t>
      </w:r>
    </w:p>
    <w:p w14:paraId="4F785E0C" w14:textId="77777777" w:rsidR="006F371C" w:rsidRDefault="00000000">
      <w:pPr>
        <w:pStyle w:val="Ttulo2"/>
      </w:pPr>
      <w:proofErr w:type="spellStart"/>
      <w:r>
        <w:t>Referencias</w:t>
      </w:r>
      <w:proofErr w:type="spellEnd"/>
      <w:r>
        <w:t>:</w:t>
      </w:r>
    </w:p>
    <w:p w14:paraId="57BCE346" w14:textId="77777777" w:rsidR="006F371C" w:rsidRDefault="00000000">
      <w:proofErr w:type="spellStart"/>
      <w:r>
        <w:t>Disponibles</w:t>
      </w:r>
      <w:proofErr w:type="spellEnd"/>
      <w:r>
        <w:t xml:space="preserve"> a </w:t>
      </w:r>
      <w:proofErr w:type="spellStart"/>
      <w:r>
        <w:t>solicitud</w:t>
      </w:r>
      <w:proofErr w:type="spellEnd"/>
      <w:r>
        <w:t>.</w:t>
      </w:r>
    </w:p>
    <w:sectPr w:rsidR="006F37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236949">
    <w:abstractNumId w:val="8"/>
  </w:num>
  <w:num w:numId="2" w16cid:durableId="1830518224">
    <w:abstractNumId w:val="6"/>
  </w:num>
  <w:num w:numId="3" w16cid:durableId="1699240110">
    <w:abstractNumId w:val="5"/>
  </w:num>
  <w:num w:numId="4" w16cid:durableId="1793745662">
    <w:abstractNumId w:val="4"/>
  </w:num>
  <w:num w:numId="5" w16cid:durableId="1028019986">
    <w:abstractNumId w:val="7"/>
  </w:num>
  <w:num w:numId="6" w16cid:durableId="1650937562">
    <w:abstractNumId w:val="3"/>
  </w:num>
  <w:num w:numId="7" w16cid:durableId="1807822032">
    <w:abstractNumId w:val="2"/>
  </w:num>
  <w:num w:numId="8" w16cid:durableId="2142770518">
    <w:abstractNumId w:val="1"/>
  </w:num>
  <w:num w:numId="9" w16cid:durableId="128346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5794"/>
    <w:rsid w:val="006F371C"/>
    <w:rsid w:val="00816C37"/>
    <w:rsid w:val="009820B4"/>
    <w:rsid w:val="00A04991"/>
    <w:rsid w:val="00AA1D8D"/>
    <w:rsid w:val="00B47730"/>
    <w:rsid w:val="00C019D9"/>
    <w:rsid w:val="00C151D8"/>
    <w:rsid w:val="00CB0664"/>
    <w:rsid w:val="00D52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2A6FD"/>
  <w14:defaultImageDpi w14:val="300"/>
  <w15:docId w15:val="{598D9329-EBA1-4192-ABAD-9D14C9949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Masiel Aguilar</cp:lastModifiedBy>
  <cp:revision>2</cp:revision>
  <dcterms:created xsi:type="dcterms:W3CDTF">2025-06-16T22:32:00Z</dcterms:created>
  <dcterms:modified xsi:type="dcterms:W3CDTF">2025-06-16T22:32:00Z</dcterms:modified>
  <cp:category/>
</cp:coreProperties>
</file>